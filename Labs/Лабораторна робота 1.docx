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B3FF0" w14:textId="09E0208A" w:rsidR="00F94F51" w:rsidRPr="00456678" w:rsidRDefault="00035E2E" w:rsidP="007C08EE">
      <w:pPr>
        <w:ind w:firstLine="567"/>
        <w:contextualSpacing/>
        <w:jc w:val="center"/>
        <w:rPr>
          <w:rFonts w:cs="Times New Roman"/>
          <w:szCs w:val="24"/>
          <w:lang w:val="uk-UA"/>
        </w:rPr>
      </w:pPr>
      <w:r w:rsidRPr="00456678">
        <w:rPr>
          <w:rFonts w:cs="Times New Roman"/>
          <w:b/>
          <w:szCs w:val="24"/>
          <w:lang w:val="uk-UA"/>
        </w:rPr>
        <w:t>ЛАБОРАТОРНА РОБОТА №1</w:t>
      </w:r>
    </w:p>
    <w:p w14:paraId="02974238" w14:textId="05FC24AA" w:rsidR="00F94F51" w:rsidRDefault="00035E2E" w:rsidP="007C08EE">
      <w:pPr>
        <w:ind w:firstLine="567"/>
        <w:contextualSpacing/>
        <w:jc w:val="center"/>
        <w:rPr>
          <w:rFonts w:cs="Times New Roman"/>
          <w:szCs w:val="24"/>
          <w:lang w:val="uk-UA"/>
        </w:rPr>
      </w:pPr>
      <w:r w:rsidRPr="00456678">
        <w:rPr>
          <w:rFonts w:cs="Times New Roman"/>
          <w:szCs w:val="24"/>
          <w:lang w:val="uk-UA"/>
        </w:rPr>
        <w:t xml:space="preserve">ПЕРВИННИЙ АНАЛІЗ </w:t>
      </w:r>
      <w:r w:rsidR="00E60FD5" w:rsidRPr="00456678">
        <w:rPr>
          <w:rFonts w:cs="Times New Roman"/>
          <w:szCs w:val="24"/>
          <w:lang w:val="uk-UA"/>
        </w:rPr>
        <w:t>ДАТАСЕТУ</w:t>
      </w:r>
      <w:r w:rsidRPr="00456678">
        <w:rPr>
          <w:rFonts w:cs="Times New Roman"/>
          <w:szCs w:val="24"/>
          <w:lang w:val="uk-UA"/>
        </w:rPr>
        <w:t xml:space="preserve"> ТА ДОСЛІДЖЕННЯ ЙОГО СТРУКТУРИ З ПОДАЛЬШОЮ ВІЗУАЛІЗАЦІЄЮ</w:t>
      </w:r>
    </w:p>
    <w:p w14:paraId="35174069" w14:textId="77777777" w:rsidR="000C5593" w:rsidRPr="00456678" w:rsidRDefault="000C5593" w:rsidP="007C08EE">
      <w:pPr>
        <w:ind w:firstLine="567"/>
        <w:contextualSpacing/>
        <w:jc w:val="center"/>
        <w:rPr>
          <w:rFonts w:cs="Times New Roman"/>
          <w:szCs w:val="24"/>
          <w:lang w:val="uk-UA"/>
        </w:rPr>
      </w:pPr>
    </w:p>
    <w:p w14:paraId="1486307E" w14:textId="77777777" w:rsidR="00F94F51" w:rsidRPr="00456678" w:rsidRDefault="000C5593" w:rsidP="007C08EE">
      <w:pPr>
        <w:pStyle w:val="1"/>
        <w:spacing w:before="0"/>
        <w:ind w:firstLine="567"/>
        <w:contextualSpacing/>
        <w:jc w:val="both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456678">
        <w:rPr>
          <w:rFonts w:ascii="Times New Roman" w:hAnsi="Times New Roman" w:cs="Times New Roman"/>
          <w:color w:val="auto"/>
          <w:sz w:val="24"/>
          <w:szCs w:val="24"/>
          <w:lang w:val="uk-UA"/>
        </w:rPr>
        <w:t>Мета роботи</w:t>
      </w:r>
    </w:p>
    <w:p w14:paraId="31B2E827" w14:textId="77777777" w:rsidR="00035E2E" w:rsidRPr="00456678" w:rsidRDefault="000C5593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 w:rsidRPr="00456678">
        <w:rPr>
          <w:rFonts w:cs="Times New Roman"/>
          <w:szCs w:val="24"/>
          <w:lang w:val="uk-UA"/>
        </w:rPr>
        <w:t xml:space="preserve">Отримання практичних навичок аналізу даних, визначення типів </w:t>
      </w:r>
      <w:r w:rsidRPr="00456678">
        <w:rPr>
          <w:rFonts w:cs="Times New Roman"/>
          <w:szCs w:val="24"/>
          <w:lang w:val="uk-UA"/>
        </w:rPr>
        <w:t xml:space="preserve">змінних, дослідження розподілу класів та застосування базових інструментів </w:t>
      </w:r>
      <w:proofErr w:type="spellStart"/>
      <w:r w:rsidRPr="00456678">
        <w:rPr>
          <w:rFonts w:cs="Times New Roman"/>
          <w:szCs w:val="24"/>
          <w:lang w:val="uk-UA"/>
        </w:rPr>
        <w:t>Python</w:t>
      </w:r>
      <w:proofErr w:type="spellEnd"/>
      <w:r w:rsidRPr="00456678">
        <w:rPr>
          <w:rFonts w:cs="Times New Roman"/>
          <w:szCs w:val="24"/>
          <w:lang w:val="uk-UA"/>
        </w:rPr>
        <w:t xml:space="preserve"> для візуалізації.</w:t>
      </w:r>
    </w:p>
    <w:p w14:paraId="672131A2" w14:textId="77777777" w:rsidR="00035E2E" w:rsidRPr="00456678" w:rsidRDefault="00035E2E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</w:p>
    <w:p w14:paraId="7EB950E2" w14:textId="77777777" w:rsidR="00035E2E" w:rsidRPr="00456678" w:rsidRDefault="000C5593" w:rsidP="007C08EE">
      <w:pPr>
        <w:ind w:firstLine="567"/>
        <w:contextualSpacing/>
        <w:jc w:val="both"/>
        <w:rPr>
          <w:rFonts w:cs="Times New Roman"/>
          <w:b/>
          <w:bCs/>
          <w:szCs w:val="24"/>
          <w:lang w:val="uk-UA"/>
        </w:rPr>
      </w:pPr>
      <w:r w:rsidRPr="00456678">
        <w:rPr>
          <w:rFonts w:cs="Times New Roman"/>
          <w:b/>
          <w:bCs/>
          <w:szCs w:val="24"/>
          <w:lang w:val="uk-UA"/>
        </w:rPr>
        <w:t>Теоретичні відомості</w:t>
      </w:r>
    </w:p>
    <w:p w14:paraId="6C757C9B" w14:textId="77777777" w:rsidR="00035E2E" w:rsidRPr="00456678" w:rsidRDefault="00035E2E" w:rsidP="007C08EE">
      <w:pPr>
        <w:ind w:firstLine="567"/>
        <w:contextualSpacing/>
        <w:jc w:val="both"/>
        <w:rPr>
          <w:rFonts w:cs="Times New Roman"/>
          <w:b/>
          <w:bCs/>
          <w:szCs w:val="24"/>
          <w:lang w:val="uk-UA"/>
        </w:rPr>
      </w:pPr>
    </w:p>
    <w:p w14:paraId="3F9BDF01" w14:textId="2660D91A" w:rsidR="00035E2E" w:rsidRPr="00456678" w:rsidRDefault="00035E2E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 w:rsidRPr="00456678">
        <w:rPr>
          <w:rFonts w:cs="Times New Roman"/>
          <w:szCs w:val="24"/>
          <w:lang w:val="uk-UA"/>
        </w:rPr>
        <w:t>Первинний аналіз даних є початковим і одним із найважливіших етапів у процесі побудови моделей машинного навчання. Його основною метою є дослідження структури набору даних, виявлення його основних властивостей, перевірка якості даних та підготовка до подальших етапів обробки і моделювання. Саме на цьому етапі формується розуміння того, які дані доступні, які мають особливості та які потенційні проблеми можуть вплинути на результати аналізу або навчання моделей.</w:t>
      </w:r>
    </w:p>
    <w:p w14:paraId="59C70274" w14:textId="6964AE58" w:rsidR="00035E2E" w:rsidRPr="00456678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456678">
        <w:rPr>
          <w:lang w:val="uk-UA"/>
        </w:rPr>
        <w:t xml:space="preserve">У процесі первинного аналізу даних здійснюється визначення структури табличного набору даних, який у програмній реалізації представлений у вигляді </w:t>
      </w:r>
      <w:r w:rsidR="00741A4F" w:rsidRPr="00456678">
        <w:rPr>
          <w:lang w:val="uk-UA"/>
        </w:rPr>
        <w:t>табличної структури даних</w:t>
      </w:r>
      <w:r w:rsidRPr="00456678">
        <w:rPr>
          <w:lang w:val="uk-UA"/>
        </w:rPr>
        <w:t xml:space="preserve"> (</w:t>
      </w:r>
      <w:proofErr w:type="spellStart"/>
      <w:r w:rsidRPr="00456678">
        <w:rPr>
          <w:lang w:val="uk-UA"/>
        </w:rPr>
        <w:t>DataFrame</w:t>
      </w:r>
      <w:proofErr w:type="spellEnd"/>
      <w:r w:rsidRPr="00456678">
        <w:rPr>
          <w:lang w:val="uk-UA"/>
        </w:rPr>
        <w:t>). Така структура дозволяє зручно працювати з даними у форматі рядків і стовпців, де кожен стовпець відповідає окремій ознаці, а кожен рядок — окремому спостереженню. Основними властивостями такої структури є можливість гнучкої індексації, фільтрації, агрегації та швидкого аналізу типів даних.</w:t>
      </w:r>
    </w:p>
    <w:p w14:paraId="42B5F4DB" w14:textId="77777777" w:rsidR="00035E2E" w:rsidRPr="00456678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456678">
        <w:rPr>
          <w:lang w:val="uk-UA"/>
        </w:rPr>
        <w:t>Важливим етапом є визначення типів ознак, які поділяються на числові та категоріальні. Числові ознаки представлені кількісними значеннями і можуть безпосередньо використовуватися в математичних алгоритмах машинного навчання. Категоріальні ознаки, навпаки, представляють якісні значення, які описують належність до певних груп або класів. Для їх подальшої обробки зазвичай застосовуються методи кодування, що перетворюють текстові значення у числовий формат. Розуміння різниці між цими типами даних є критично важливим, оскільки неправильна інтерпретація може призвести до некоректних результатів моделювання.</w:t>
      </w:r>
    </w:p>
    <w:p w14:paraId="597F51CB" w14:textId="77777777" w:rsidR="00035E2E" w:rsidRPr="00456678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456678">
        <w:rPr>
          <w:lang w:val="uk-UA"/>
        </w:rPr>
        <w:t>Окрему увагу приділяють аналізу розподілу класів у наборі даних. Розподіл класів показує, скільки об’єктів належить до кожної категорії цільової змінної. Такий аналіз дозволяє визначити, чи є набір даних збалансованим або має дисбаланс класів. Баланс класів є важливим фактором, оскільки сильний дисбаланс може призводити до зміщення результатів моделі в бік домінуючого класу, що негативно впливає на якість класифікації.</w:t>
      </w:r>
    </w:p>
    <w:p w14:paraId="0471C998" w14:textId="77777777" w:rsidR="00035E2E" w:rsidRPr="00456678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456678">
        <w:rPr>
          <w:lang w:val="uk-UA"/>
        </w:rPr>
        <w:t>Візуалізація даних відіграє ключову роль у первинному аналізі, оскільки дозволяє швидко та наочно оцінити структуру даних. Для відображення розподілу класів найчастіше використовуються стовпчикові та кругові діаграми. Стовпчикова діаграма дозволяє порівнювати абсолютні значення кількості об’єктів у кожному класі, тоді як кругова діаграма демонструє їх відносну частку у відсотковому вираженні. Це дає змогу краще зрозуміти як абсолютні, так і відносні характеристики набору даних.</w:t>
      </w:r>
    </w:p>
    <w:p w14:paraId="1C4F6E77" w14:textId="77777777" w:rsidR="00035E2E" w:rsidRPr="00456678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456678">
        <w:rPr>
          <w:lang w:val="uk-UA"/>
        </w:rPr>
        <w:t xml:space="preserve">При роботі з великою кількістю візуалізацій важливо правильно організовувати їх розміщення. У бібліотеках візуалізації графіки можуть бути представлені в одному вікні у вигляді сітки, що складається з рядків і стовпців. Такий підхід дозволяє порівнювати результати між собою та забезпечує цілісне сприйняття інформації. Кількість рядків і </w:t>
      </w:r>
      <w:r w:rsidRPr="00456678">
        <w:rPr>
          <w:lang w:val="uk-UA"/>
        </w:rPr>
        <w:lastRenderedPageBreak/>
        <w:t>стовпців підбирається залежно від кількості графіків, що дозволяє рівномірно розподілити їх у просторі.</w:t>
      </w:r>
    </w:p>
    <w:p w14:paraId="2E4D7F15" w14:textId="77777777" w:rsidR="00035E2E" w:rsidRPr="00456678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456678">
        <w:rPr>
          <w:lang w:val="uk-UA"/>
        </w:rPr>
        <w:t xml:space="preserve">Для коректного відображення кількох графіків важливим є використання механізму автоматичного вирівнювання елементів, а також видалення зайвих порожніх областей, які не використовуються. Це дозволяє уникнути візуального перевантаження та покращує читабельність результатів. Додатково застосовується загальний заголовок для всієї фігури, який описує зміст усієї візуалізації, а також окремі заголовки для кожного </w:t>
      </w:r>
      <w:proofErr w:type="spellStart"/>
      <w:r w:rsidRPr="00456678">
        <w:rPr>
          <w:lang w:val="uk-UA"/>
        </w:rPr>
        <w:t>підграфіка</w:t>
      </w:r>
      <w:proofErr w:type="spellEnd"/>
      <w:r w:rsidRPr="00456678">
        <w:rPr>
          <w:lang w:val="uk-UA"/>
        </w:rPr>
        <w:t>, що уточнюють конкретний зміст кожного елементу.</w:t>
      </w:r>
    </w:p>
    <w:p w14:paraId="6E1116C7" w14:textId="77777777" w:rsidR="00035E2E" w:rsidRPr="00456678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456678">
        <w:rPr>
          <w:lang w:val="uk-UA"/>
        </w:rPr>
        <w:t>Окрім стовпчикових і кругових діаграм, для аналізу категоріальних даних можуть використовуватися інші способи візуалізації, наприклад горизонтальні діаграми або комбіновані графіки. Вибір типу графіка залежить від структури даних та мети аналізу.</w:t>
      </w:r>
    </w:p>
    <w:p w14:paraId="20A3BB71" w14:textId="666D9CDE" w:rsidR="00035E2E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456678">
        <w:rPr>
          <w:lang w:val="uk-UA"/>
        </w:rPr>
        <w:t>Таким чином, первинний аналіз даних є комплексним процесом, який включає дослідження структури даних, визначення типів ознак, аналіз розподілу класів та побудову візуалізацій. Отримані результати дозволяють сформувати повне уявлення про набір даних і підготувати його до подальшого використання в алгоритмах машинного навчання.</w:t>
      </w:r>
    </w:p>
    <w:p w14:paraId="1627CB77" w14:textId="77777777" w:rsidR="007C08EE" w:rsidRPr="00456678" w:rsidRDefault="007C08E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</w:p>
    <w:p w14:paraId="3D3CF76F" w14:textId="240D9C83" w:rsidR="00094A7E" w:rsidRDefault="00094A7E" w:rsidP="007C08EE">
      <w:pPr>
        <w:pStyle w:val="1"/>
        <w:spacing w:before="0"/>
        <w:ind w:firstLine="567"/>
        <w:contextualSpacing/>
        <w:jc w:val="both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456678">
        <w:rPr>
          <w:rFonts w:ascii="Times New Roman" w:hAnsi="Times New Roman" w:cs="Times New Roman"/>
          <w:color w:val="auto"/>
          <w:sz w:val="24"/>
          <w:szCs w:val="24"/>
          <w:lang w:val="uk-UA"/>
        </w:rPr>
        <w:t>Опис програмної реалізації</w:t>
      </w:r>
      <w:r w:rsidR="00316800" w:rsidRPr="00456678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 у </w:t>
      </w:r>
      <w:proofErr w:type="spellStart"/>
      <w:r w:rsidR="00316800" w:rsidRPr="00456678">
        <w:rPr>
          <w:rFonts w:ascii="Times New Roman" w:hAnsi="Times New Roman" w:cs="Times New Roman"/>
          <w:color w:val="auto"/>
          <w:sz w:val="24"/>
          <w:szCs w:val="24"/>
          <w:lang w:val="uk-UA"/>
        </w:rPr>
        <w:t>Python</w:t>
      </w:r>
      <w:proofErr w:type="spellEnd"/>
    </w:p>
    <w:p w14:paraId="393A2076" w14:textId="77777777" w:rsidR="000C5593" w:rsidRPr="000C5593" w:rsidRDefault="000C5593" w:rsidP="000C5593">
      <w:pPr>
        <w:rPr>
          <w:lang w:val="uk-UA"/>
        </w:rPr>
      </w:pPr>
    </w:p>
    <w:p w14:paraId="19C64D2C" w14:textId="6D3C8BDD" w:rsidR="00F94F51" w:rsidRPr="00456678" w:rsidRDefault="000C5593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 w:rsidRPr="00456678">
        <w:rPr>
          <w:rFonts w:cs="Times New Roman"/>
          <w:szCs w:val="24"/>
          <w:lang w:val="uk-UA"/>
        </w:rPr>
        <w:t xml:space="preserve">У роботі використано бібліотеки </w:t>
      </w:r>
      <w:proofErr w:type="spellStart"/>
      <w:r w:rsidRPr="00456678">
        <w:rPr>
          <w:rFonts w:cs="Times New Roman"/>
          <w:b/>
          <w:bCs/>
          <w:szCs w:val="24"/>
          <w:lang w:val="uk-UA"/>
        </w:rPr>
        <w:t>pandas</w:t>
      </w:r>
      <w:proofErr w:type="spellEnd"/>
      <w:r w:rsidRPr="00456678">
        <w:rPr>
          <w:rFonts w:cs="Times New Roman"/>
          <w:szCs w:val="24"/>
          <w:lang w:val="uk-UA"/>
        </w:rPr>
        <w:t xml:space="preserve"> для обробки табличних даних</w:t>
      </w:r>
      <w:r w:rsidR="00456678" w:rsidRPr="00456678">
        <w:rPr>
          <w:rFonts w:cs="Times New Roman"/>
          <w:szCs w:val="24"/>
          <w:lang w:val="uk-UA"/>
        </w:rPr>
        <w:t xml:space="preserve">, </w:t>
      </w:r>
      <w:proofErr w:type="spellStart"/>
      <w:r w:rsidRPr="00456678">
        <w:rPr>
          <w:rFonts w:cs="Times New Roman"/>
          <w:b/>
          <w:bCs/>
          <w:szCs w:val="24"/>
          <w:lang w:val="uk-UA"/>
        </w:rPr>
        <w:t>matplotlib</w:t>
      </w:r>
      <w:proofErr w:type="spellEnd"/>
      <w:r w:rsidRPr="00456678">
        <w:rPr>
          <w:rFonts w:cs="Times New Roman"/>
          <w:szCs w:val="24"/>
          <w:lang w:val="uk-UA"/>
        </w:rPr>
        <w:t xml:space="preserve"> для побудови графіків</w:t>
      </w:r>
      <w:r w:rsidR="00456678" w:rsidRPr="00456678">
        <w:rPr>
          <w:rFonts w:cs="Times New Roman"/>
          <w:szCs w:val="24"/>
          <w:lang w:val="uk-UA"/>
        </w:rPr>
        <w:t xml:space="preserve"> та </w:t>
      </w:r>
      <w:proofErr w:type="spellStart"/>
      <w:r w:rsidR="00456678" w:rsidRPr="00456678">
        <w:rPr>
          <w:rStyle w:val="af8"/>
          <w:lang w:val="uk-UA"/>
        </w:rPr>
        <w:t>os</w:t>
      </w:r>
      <w:proofErr w:type="spellEnd"/>
      <w:r w:rsidR="00456678" w:rsidRPr="00456678">
        <w:rPr>
          <w:lang w:val="uk-UA"/>
        </w:rPr>
        <w:t xml:space="preserve"> для взаємодії з операційною системою, зокрема для роботи з файловою системою (шляхи до файлів, перевірка їх наявності, створення каталогів та керування файлами).</w:t>
      </w:r>
      <w:r w:rsidR="00456678">
        <w:rPr>
          <w:rFonts w:cs="Times New Roman"/>
          <w:szCs w:val="24"/>
          <w:lang w:val="uk-UA"/>
        </w:rPr>
        <w:t xml:space="preserve"> </w:t>
      </w:r>
      <w:proofErr w:type="spellStart"/>
      <w:r w:rsidRPr="00456678">
        <w:rPr>
          <w:rFonts w:cs="Times New Roman"/>
          <w:szCs w:val="24"/>
          <w:lang w:val="uk-UA"/>
        </w:rPr>
        <w:t>Pandas</w:t>
      </w:r>
      <w:proofErr w:type="spellEnd"/>
      <w:r w:rsidRPr="00456678">
        <w:rPr>
          <w:rFonts w:cs="Times New Roman"/>
          <w:szCs w:val="24"/>
          <w:lang w:val="uk-UA"/>
        </w:rPr>
        <w:t xml:space="preserve"> забезпечує роботу з </w:t>
      </w:r>
      <w:r w:rsidR="00456678">
        <w:rPr>
          <w:rFonts w:cs="Times New Roman"/>
          <w:szCs w:val="24"/>
          <w:lang w:val="uk-UA"/>
        </w:rPr>
        <w:t>табличними структурами</w:t>
      </w:r>
      <w:r w:rsidRPr="00456678">
        <w:rPr>
          <w:rFonts w:cs="Times New Roman"/>
          <w:szCs w:val="24"/>
          <w:lang w:val="uk-UA"/>
        </w:rPr>
        <w:t xml:space="preserve">, включаючи </w:t>
      </w:r>
      <w:r w:rsidR="00456678">
        <w:rPr>
          <w:rFonts w:cs="Times New Roman"/>
          <w:szCs w:val="24"/>
          <w:lang w:val="uk-UA"/>
        </w:rPr>
        <w:t xml:space="preserve">їхню </w:t>
      </w:r>
      <w:r w:rsidRPr="00456678">
        <w:rPr>
          <w:rFonts w:cs="Times New Roman"/>
          <w:szCs w:val="24"/>
          <w:lang w:val="uk-UA"/>
        </w:rPr>
        <w:t>фільтрацію, агрегацію та аналіз</w:t>
      </w:r>
      <w:r w:rsidRPr="00456678">
        <w:rPr>
          <w:rFonts w:cs="Times New Roman"/>
          <w:szCs w:val="24"/>
          <w:lang w:val="uk-UA"/>
        </w:rPr>
        <w:t xml:space="preserve">. </w:t>
      </w:r>
      <w:proofErr w:type="spellStart"/>
      <w:r w:rsidRPr="00456678">
        <w:rPr>
          <w:rFonts w:cs="Times New Roman"/>
          <w:szCs w:val="24"/>
          <w:lang w:val="uk-UA"/>
        </w:rPr>
        <w:t>Matplotlib</w:t>
      </w:r>
      <w:proofErr w:type="spellEnd"/>
      <w:r w:rsidRPr="00456678">
        <w:rPr>
          <w:rFonts w:cs="Times New Roman"/>
          <w:szCs w:val="24"/>
          <w:lang w:val="uk-UA"/>
        </w:rPr>
        <w:t xml:space="preserve"> використовується для створення стовпчикових та кругових діаграм.</w:t>
      </w:r>
    </w:p>
    <w:p w14:paraId="651BD10C" w14:textId="0656E263" w:rsidR="00F94F51" w:rsidRDefault="000C5593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 w:rsidRPr="00456678">
        <w:rPr>
          <w:rFonts w:cs="Times New Roman"/>
          <w:szCs w:val="24"/>
          <w:lang w:val="uk-UA"/>
        </w:rPr>
        <w:t xml:space="preserve">На першому етапі </w:t>
      </w:r>
      <w:r w:rsidR="00921063">
        <w:rPr>
          <w:rFonts w:cs="Times New Roman"/>
          <w:szCs w:val="24"/>
          <w:lang w:val="uk-UA"/>
        </w:rPr>
        <w:t xml:space="preserve">реалізації </w:t>
      </w:r>
      <w:r w:rsidRPr="00456678">
        <w:rPr>
          <w:rFonts w:cs="Times New Roman"/>
          <w:szCs w:val="24"/>
          <w:lang w:val="uk-UA"/>
        </w:rPr>
        <w:t>відбуває</w:t>
      </w:r>
      <w:r w:rsidRPr="00456678">
        <w:rPr>
          <w:rFonts w:cs="Times New Roman"/>
          <w:szCs w:val="24"/>
          <w:lang w:val="uk-UA"/>
        </w:rPr>
        <w:t xml:space="preserve">ться завантаження даних з CSV-файлу. Далі виконується аналіз структури датасету, визначаються числові та категоріальні ознаки. Після цього проводиться аналіз цільової змінної та її розподілу. </w:t>
      </w:r>
      <w:r w:rsidR="00456678" w:rsidRPr="00456678">
        <w:rPr>
          <w:rFonts w:cs="Times New Roman"/>
          <w:szCs w:val="24"/>
          <w:lang w:val="uk-UA"/>
        </w:rPr>
        <w:t>Останнім</w:t>
      </w:r>
      <w:r w:rsidRPr="00456678">
        <w:rPr>
          <w:rFonts w:cs="Times New Roman"/>
          <w:szCs w:val="24"/>
          <w:lang w:val="uk-UA"/>
        </w:rPr>
        <w:t xml:space="preserve"> етапом є побудова графіків для візуалізації результаті</w:t>
      </w:r>
      <w:r w:rsidRPr="00456678">
        <w:rPr>
          <w:rFonts w:cs="Times New Roman"/>
          <w:szCs w:val="24"/>
          <w:lang w:val="uk-UA"/>
        </w:rPr>
        <w:t>в.</w:t>
      </w:r>
    </w:p>
    <w:p w14:paraId="4E37932E" w14:textId="132FBE41" w:rsidR="00921063" w:rsidRPr="00456678" w:rsidRDefault="00921063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Блоки програмної реалізації наступні: імпорт бібліотек, завантаження та первинний огляд даних, визначення типів ознак, аналіз розподілу класів, візуалізація даних</w:t>
      </w:r>
      <w:r w:rsidR="007C08EE">
        <w:rPr>
          <w:rFonts w:cs="Times New Roman"/>
          <w:szCs w:val="24"/>
          <w:lang w:val="uk-UA"/>
        </w:rPr>
        <w:t>. Алгоритм реалізації такий:</w:t>
      </w:r>
    </w:p>
    <w:p w14:paraId="6F5BE0AD" w14:textId="32C750B9" w:rsidR="00456678" w:rsidRPr="00456678" w:rsidRDefault="00456678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</w:p>
    <w:p w14:paraId="24EBFCF7" w14:textId="46A52581" w:rsidR="00456678" w:rsidRPr="00456678" w:rsidRDefault="00456678" w:rsidP="007C08EE">
      <w:pPr>
        <w:pStyle w:val="31"/>
        <w:spacing w:before="0"/>
        <w:contextualSpacing/>
        <w:jc w:val="center"/>
        <w:rPr>
          <w:rFonts w:ascii="Times New Roman" w:hAnsi="Times New Roman" w:cs="Times New Roman"/>
          <w:color w:val="auto"/>
          <w:szCs w:val="24"/>
          <w:lang w:val="uk-UA"/>
        </w:rPr>
      </w:pPr>
      <w:r w:rsidRPr="00456678">
        <w:rPr>
          <w:rFonts w:ascii="Times New Roman" w:hAnsi="Times New Roman" w:cs="Times New Roman"/>
          <w:color w:val="auto"/>
          <w:szCs w:val="24"/>
          <w:lang w:val="uk-UA"/>
        </w:rPr>
        <w:t>Імпорт бібліотек</w:t>
      </w:r>
    </w:p>
    <w:p w14:paraId="1CB65F79" w14:textId="5DCB4075" w:rsidR="00456678" w:rsidRDefault="00456678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  <w:r w:rsidRPr="00456678">
        <w:rPr>
          <w:lang w:val="uk-UA"/>
        </w:rPr>
        <w:t>ПІДКЛЮЧИТИ бібліотеки для обробки даних та побудови графіків.</w:t>
      </w:r>
    </w:p>
    <w:p w14:paraId="5974B60C" w14:textId="77777777" w:rsidR="007C08EE" w:rsidRPr="00456678" w:rsidRDefault="007C08EE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</w:p>
    <w:p w14:paraId="1BC08F4A" w14:textId="0AA6ADAC" w:rsidR="00456678" w:rsidRPr="00456678" w:rsidRDefault="00456678" w:rsidP="007C08EE">
      <w:pPr>
        <w:pStyle w:val="31"/>
        <w:spacing w:before="0"/>
        <w:contextualSpacing/>
        <w:jc w:val="center"/>
        <w:rPr>
          <w:rFonts w:ascii="Times New Roman" w:hAnsi="Times New Roman" w:cs="Times New Roman"/>
          <w:color w:val="auto"/>
          <w:szCs w:val="24"/>
          <w:lang w:val="uk-UA"/>
        </w:rPr>
      </w:pPr>
      <w:r w:rsidRPr="00456678">
        <w:rPr>
          <w:rFonts w:ascii="Times New Roman" w:hAnsi="Times New Roman" w:cs="Times New Roman"/>
          <w:color w:val="auto"/>
          <w:szCs w:val="24"/>
          <w:lang w:val="uk-UA"/>
        </w:rPr>
        <w:t>Завантаження та первинний огляд даних</w:t>
      </w:r>
    </w:p>
    <w:p w14:paraId="4DD4EE3C" w14:textId="6D78D9A0" w:rsidR="00456678" w:rsidRDefault="00456678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  <w:r w:rsidRPr="00456678">
        <w:rPr>
          <w:lang w:val="uk-UA"/>
        </w:rPr>
        <w:t>ЗАВАНТАЖИТИ дані з файлу</w:t>
      </w:r>
      <w:r w:rsidRPr="00456678">
        <w:rPr>
          <w:lang w:val="uk-UA"/>
        </w:rPr>
        <w:br/>
        <w:t>ВИВЕСТИ розмір набору даних</w:t>
      </w:r>
      <w:r w:rsidRPr="00456678">
        <w:rPr>
          <w:lang w:val="uk-UA"/>
        </w:rPr>
        <w:br/>
        <w:t>ВИВЕСТИ перші рядки таблиці</w:t>
      </w:r>
    </w:p>
    <w:p w14:paraId="5041C536" w14:textId="77777777" w:rsidR="007C08EE" w:rsidRPr="00456678" w:rsidRDefault="007C08EE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</w:p>
    <w:p w14:paraId="68223138" w14:textId="06378CA6" w:rsidR="00456678" w:rsidRDefault="00456678" w:rsidP="007C08EE">
      <w:pPr>
        <w:pStyle w:val="31"/>
        <w:spacing w:before="0"/>
        <w:contextualSpacing/>
        <w:jc w:val="center"/>
        <w:rPr>
          <w:rFonts w:ascii="Times New Roman" w:hAnsi="Times New Roman" w:cs="Times New Roman"/>
          <w:b w:val="0"/>
          <w:bCs w:val="0"/>
          <w:color w:val="auto"/>
          <w:szCs w:val="24"/>
          <w:lang w:val="uk-UA"/>
        </w:rPr>
      </w:pPr>
      <w:r w:rsidRPr="00456678">
        <w:rPr>
          <w:rFonts w:ascii="Times New Roman" w:hAnsi="Times New Roman" w:cs="Times New Roman"/>
          <w:color w:val="auto"/>
          <w:szCs w:val="24"/>
          <w:lang w:val="uk-UA"/>
        </w:rPr>
        <w:t>Визначення типів ознак</w:t>
      </w:r>
      <w:r w:rsidRPr="00456678">
        <w:rPr>
          <w:rFonts w:ascii="Times New Roman" w:hAnsi="Times New Roman" w:cs="Times New Roman"/>
          <w:color w:val="auto"/>
          <w:szCs w:val="24"/>
          <w:lang w:val="uk-UA"/>
        </w:rPr>
        <w:br/>
      </w:r>
      <w:r w:rsidRPr="007C08EE">
        <w:rPr>
          <w:rFonts w:ascii="Times New Roman" w:hAnsi="Times New Roman" w:cs="Times New Roman"/>
          <w:b w:val="0"/>
          <w:bCs w:val="0"/>
          <w:color w:val="auto"/>
          <w:szCs w:val="24"/>
          <w:lang w:val="uk-UA"/>
        </w:rPr>
        <w:t>ПОДІЛИТИ ознаки за типом даних</w:t>
      </w:r>
      <w:r w:rsidRPr="007C08EE">
        <w:rPr>
          <w:rFonts w:ascii="Times New Roman" w:hAnsi="Times New Roman" w:cs="Times New Roman"/>
          <w:b w:val="0"/>
          <w:bCs w:val="0"/>
          <w:color w:val="auto"/>
          <w:szCs w:val="24"/>
          <w:lang w:val="uk-UA"/>
        </w:rPr>
        <w:br/>
        <w:t>ВИДІЛИТИ числові ознаки</w:t>
      </w:r>
      <w:r w:rsidRPr="007C08EE">
        <w:rPr>
          <w:rFonts w:ascii="Times New Roman" w:hAnsi="Times New Roman" w:cs="Times New Roman"/>
          <w:b w:val="0"/>
          <w:bCs w:val="0"/>
          <w:color w:val="auto"/>
          <w:szCs w:val="24"/>
          <w:lang w:val="uk-UA"/>
        </w:rPr>
        <w:br/>
        <w:t>ВИДІЛИТИ текстові (категоріальні) ознаки</w:t>
      </w:r>
    </w:p>
    <w:p w14:paraId="1C1B8297" w14:textId="77777777" w:rsidR="007C08EE" w:rsidRPr="007C08EE" w:rsidRDefault="007C08EE" w:rsidP="007C08EE">
      <w:pPr>
        <w:jc w:val="center"/>
        <w:rPr>
          <w:lang w:val="uk-UA"/>
        </w:rPr>
      </w:pPr>
    </w:p>
    <w:p w14:paraId="02C72650" w14:textId="3780BFAD" w:rsidR="00456678" w:rsidRPr="00456678" w:rsidRDefault="00456678" w:rsidP="007C08EE">
      <w:pPr>
        <w:pStyle w:val="31"/>
        <w:spacing w:before="0"/>
        <w:contextualSpacing/>
        <w:jc w:val="center"/>
        <w:rPr>
          <w:rFonts w:ascii="Times New Roman" w:hAnsi="Times New Roman" w:cs="Times New Roman"/>
          <w:color w:val="auto"/>
          <w:szCs w:val="24"/>
          <w:lang w:val="uk-UA"/>
        </w:rPr>
      </w:pPr>
      <w:r w:rsidRPr="00456678">
        <w:rPr>
          <w:rFonts w:ascii="Times New Roman" w:hAnsi="Times New Roman" w:cs="Times New Roman"/>
          <w:color w:val="auto"/>
          <w:szCs w:val="24"/>
          <w:lang w:val="uk-UA"/>
        </w:rPr>
        <w:lastRenderedPageBreak/>
        <w:t>Аналіз розподілу класів</w:t>
      </w:r>
    </w:p>
    <w:p w14:paraId="7A73ABEB" w14:textId="3BA31199" w:rsidR="00456678" w:rsidRPr="00456678" w:rsidRDefault="00456678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  <w:r w:rsidRPr="00456678">
        <w:rPr>
          <w:lang w:val="uk-UA"/>
        </w:rPr>
        <w:t>ПІДРАХУВАТИ кількість об’єктів у кожному класі</w:t>
      </w:r>
      <w:r w:rsidRPr="00456678">
        <w:rPr>
          <w:lang w:val="uk-UA"/>
        </w:rPr>
        <w:br/>
        <w:t>ОБЧИСЛИТИ відсотковий розподіл класів</w:t>
      </w:r>
    </w:p>
    <w:p w14:paraId="42975CF1" w14:textId="37FCC95D" w:rsidR="00456678" w:rsidRPr="00456678" w:rsidRDefault="00456678" w:rsidP="007C08EE">
      <w:pPr>
        <w:pStyle w:val="31"/>
        <w:spacing w:before="0"/>
        <w:contextualSpacing/>
        <w:jc w:val="center"/>
        <w:rPr>
          <w:rFonts w:ascii="Times New Roman" w:hAnsi="Times New Roman" w:cs="Times New Roman"/>
          <w:color w:val="auto"/>
          <w:szCs w:val="24"/>
          <w:lang w:val="uk-UA"/>
        </w:rPr>
      </w:pPr>
      <w:r w:rsidRPr="00456678">
        <w:rPr>
          <w:rFonts w:ascii="Times New Roman" w:hAnsi="Times New Roman" w:cs="Times New Roman"/>
          <w:color w:val="auto"/>
          <w:szCs w:val="24"/>
          <w:lang w:val="uk-UA"/>
        </w:rPr>
        <w:t>Візуалізація даних</w:t>
      </w:r>
      <w:r w:rsidR="00921063">
        <w:rPr>
          <w:rFonts w:ascii="Times New Roman" w:hAnsi="Times New Roman" w:cs="Times New Roman"/>
          <w:color w:val="auto"/>
          <w:szCs w:val="24"/>
          <w:lang w:val="uk-UA"/>
        </w:rPr>
        <w:t xml:space="preserve"> та організація </w:t>
      </w:r>
      <w:proofErr w:type="spellStart"/>
      <w:r w:rsidR="00921063">
        <w:rPr>
          <w:rFonts w:ascii="Times New Roman" w:hAnsi="Times New Roman" w:cs="Times New Roman"/>
          <w:color w:val="auto"/>
          <w:szCs w:val="24"/>
          <w:lang w:val="uk-UA"/>
        </w:rPr>
        <w:t>багатографічного</w:t>
      </w:r>
      <w:proofErr w:type="spellEnd"/>
      <w:r w:rsidR="00921063">
        <w:rPr>
          <w:rFonts w:ascii="Times New Roman" w:hAnsi="Times New Roman" w:cs="Times New Roman"/>
          <w:color w:val="auto"/>
          <w:szCs w:val="24"/>
          <w:lang w:val="uk-UA"/>
        </w:rPr>
        <w:t xml:space="preserve"> відображення</w:t>
      </w:r>
    </w:p>
    <w:p w14:paraId="77B03760" w14:textId="580ECDE4" w:rsidR="00F94F51" w:rsidRDefault="00921063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  <w:r w:rsidRPr="00456678">
        <w:rPr>
          <w:lang w:val="uk-UA"/>
        </w:rPr>
        <w:t xml:space="preserve">СТВОРИТИ сітку </w:t>
      </w:r>
      <w:proofErr w:type="spellStart"/>
      <w:r w:rsidRPr="00456678">
        <w:rPr>
          <w:lang w:val="uk-UA"/>
        </w:rPr>
        <w:t>підграфіків</w:t>
      </w:r>
      <w:proofErr w:type="spellEnd"/>
      <w:r w:rsidRPr="00456678">
        <w:rPr>
          <w:lang w:val="uk-UA"/>
        </w:rPr>
        <w:br/>
        <w:t>РОЗМІСТИТИ всі графіки в одному вікні</w:t>
      </w:r>
      <w:r w:rsidRPr="00456678">
        <w:rPr>
          <w:lang w:val="uk-UA"/>
        </w:rPr>
        <w:br/>
        <w:t>ВИДАЛИТИ порожні області</w:t>
      </w:r>
      <w:r w:rsidR="00456678" w:rsidRPr="00456678">
        <w:rPr>
          <w:lang w:val="uk-UA"/>
        </w:rPr>
        <w:br/>
        <w:t>ПОБУДУВАТИ стовпчикову діаграму</w:t>
      </w:r>
      <w:r w:rsidR="00456678" w:rsidRPr="00456678">
        <w:rPr>
          <w:lang w:val="uk-UA"/>
        </w:rPr>
        <w:br/>
        <w:t>ПОБУДУВАТИ кругову діаграму</w:t>
      </w:r>
      <w:r w:rsidR="00456678" w:rsidRPr="00456678">
        <w:rPr>
          <w:lang w:val="uk-UA"/>
        </w:rPr>
        <w:br/>
        <w:t>ВІДОБРАЗИТИ графік</w:t>
      </w:r>
    </w:p>
    <w:p w14:paraId="7026739F" w14:textId="0E2E8996" w:rsidR="000C5593" w:rsidRDefault="000C5593" w:rsidP="000C5593">
      <w:pPr>
        <w:pStyle w:val="affa"/>
        <w:spacing w:before="0" w:beforeAutospacing="0" w:after="0" w:afterAutospacing="0"/>
        <w:contextualSpacing/>
        <w:rPr>
          <w:lang w:val="uk-UA"/>
        </w:rPr>
      </w:pPr>
    </w:p>
    <w:p w14:paraId="2A60E57C" w14:textId="3D63735D" w:rsidR="000C5593" w:rsidRPr="000C5593" w:rsidRDefault="000C5593" w:rsidP="000C5593">
      <w:pPr>
        <w:pStyle w:val="affa"/>
        <w:spacing w:before="0" w:beforeAutospacing="0" w:after="0" w:afterAutospacing="0"/>
        <w:ind w:firstLine="567"/>
        <w:contextualSpacing/>
        <w:rPr>
          <w:b/>
          <w:bCs/>
          <w:lang w:val="uk-UA"/>
        </w:rPr>
      </w:pPr>
      <w:r w:rsidRPr="000C5593">
        <w:rPr>
          <w:b/>
          <w:bCs/>
          <w:lang w:val="uk-UA"/>
        </w:rPr>
        <w:t>Хід роботи</w:t>
      </w:r>
    </w:p>
    <w:p w14:paraId="5F607E39" w14:textId="2B4D932C" w:rsidR="007C08EE" w:rsidRDefault="007C08EE" w:rsidP="007C08EE">
      <w:pPr>
        <w:pStyle w:val="affa"/>
        <w:spacing w:before="0" w:beforeAutospacing="0" w:after="0" w:afterAutospacing="0"/>
        <w:contextualSpacing/>
        <w:rPr>
          <w:lang w:val="uk-UA"/>
        </w:rPr>
      </w:pPr>
    </w:p>
    <w:p w14:paraId="5A13D766" w14:textId="77777777" w:rsidR="000C5593" w:rsidRPr="00456678" w:rsidRDefault="000C5593" w:rsidP="007C08EE">
      <w:pPr>
        <w:pStyle w:val="affa"/>
        <w:spacing w:before="0" w:beforeAutospacing="0" w:after="0" w:afterAutospacing="0"/>
        <w:contextualSpacing/>
        <w:rPr>
          <w:lang w:val="uk-UA"/>
        </w:rPr>
      </w:pPr>
    </w:p>
    <w:p w14:paraId="3E496412" w14:textId="77777777" w:rsidR="00F94F51" w:rsidRPr="00456678" w:rsidRDefault="000C5593" w:rsidP="007C08EE">
      <w:pPr>
        <w:pStyle w:val="1"/>
        <w:spacing w:before="0"/>
        <w:ind w:firstLine="567"/>
        <w:contextualSpacing/>
        <w:jc w:val="both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456678">
        <w:rPr>
          <w:rFonts w:ascii="Times New Roman" w:hAnsi="Times New Roman" w:cs="Times New Roman"/>
          <w:color w:val="auto"/>
          <w:sz w:val="24"/>
          <w:szCs w:val="24"/>
          <w:lang w:val="uk-UA"/>
        </w:rPr>
        <w:t>Висновки</w:t>
      </w:r>
    </w:p>
    <w:p w14:paraId="2090ECAB" w14:textId="13D7387C" w:rsidR="00F94F51" w:rsidRDefault="000C5593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 w:rsidRPr="00456678">
        <w:rPr>
          <w:rFonts w:cs="Times New Roman"/>
          <w:szCs w:val="24"/>
          <w:lang w:val="uk-UA"/>
        </w:rPr>
        <w:t>У ході роботи було виконано перв</w:t>
      </w:r>
      <w:r w:rsidRPr="00456678">
        <w:rPr>
          <w:rFonts w:cs="Times New Roman"/>
          <w:szCs w:val="24"/>
          <w:lang w:val="uk-UA"/>
        </w:rPr>
        <w:t>инний аналіз даних, досліджено їх структуру та розподіл класів. Отримані результати дозволяють зробити висновок про придатність даних для подальшого моделювання.</w:t>
      </w:r>
    </w:p>
    <w:p w14:paraId="429EB67A" w14:textId="77777777" w:rsidR="007C08EE" w:rsidRPr="00456678" w:rsidRDefault="007C08EE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</w:p>
    <w:p w14:paraId="72D425B3" w14:textId="77777777" w:rsidR="00F94F51" w:rsidRPr="00456678" w:rsidRDefault="000C5593" w:rsidP="007C08EE">
      <w:pPr>
        <w:pStyle w:val="1"/>
        <w:spacing w:before="0"/>
        <w:ind w:firstLine="567"/>
        <w:contextualSpacing/>
        <w:jc w:val="both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456678">
        <w:rPr>
          <w:rFonts w:ascii="Times New Roman" w:hAnsi="Times New Roman" w:cs="Times New Roman"/>
          <w:color w:val="auto"/>
          <w:sz w:val="24"/>
          <w:szCs w:val="24"/>
          <w:lang w:val="uk-UA"/>
        </w:rPr>
        <w:t>Питання для самоконтролю</w:t>
      </w:r>
    </w:p>
    <w:p w14:paraId="052EFF74" w14:textId="77777777" w:rsidR="00035E2E" w:rsidRPr="00456678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456678">
        <w:rPr>
          <w:lang w:val="uk-UA"/>
        </w:rPr>
        <w:t>Яке місце займає первинний аналіз даних у процесі побудови моделей машинного навчання?</w:t>
      </w:r>
    </w:p>
    <w:p w14:paraId="6B5CAA43" w14:textId="0EB65D89" w:rsidR="00035E2E" w:rsidRPr="00456678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456678">
        <w:rPr>
          <w:lang w:val="uk-UA"/>
        </w:rPr>
        <w:t>Які основні етапи включає первинний дослідницький аналіз даних (аналіз структури даних, виявлення типів ознак, перевірка якості даних)?</w:t>
      </w:r>
    </w:p>
    <w:p w14:paraId="664EA420" w14:textId="77777777" w:rsidR="00035E2E" w:rsidRPr="00456678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456678">
        <w:rPr>
          <w:lang w:val="uk-UA"/>
        </w:rPr>
        <w:t>У чому полягає різниця між числовими та категоріальними ознаками та як це впливає на подальшу обробку даних?</w:t>
      </w:r>
    </w:p>
    <w:p w14:paraId="71FB4586" w14:textId="77777777" w:rsidR="00035E2E" w:rsidRPr="00456678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456678">
        <w:rPr>
          <w:lang w:val="uk-UA"/>
        </w:rPr>
        <w:t>Як визначається розподіл класів у наборі даних і яку інформацію він дає для аналізу?</w:t>
      </w:r>
    </w:p>
    <w:p w14:paraId="4FA72715" w14:textId="77777777" w:rsidR="00035E2E" w:rsidRPr="00456678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456678">
        <w:rPr>
          <w:lang w:val="uk-UA"/>
        </w:rPr>
        <w:t>Чому важливо перевіряти баланс класів у задачах класифікації?</w:t>
      </w:r>
    </w:p>
    <w:p w14:paraId="5A931EC7" w14:textId="77777777" w:rsidR="00035E2E" w:rsidRPr="00456678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456678">
        <w:rPr>
          <w:lang w:val="uk-UA"/>
        </w:rPr>
        <w:t>Яку роль відіграє візуалізація даних у первинному аналізі?</w:t>
      </w:r>
    </w:p>
    <w:p w14:paraId="4FB72C1A" w14:textId="2EF9F3D9" w:rsidR="00F94F51" w:rsidRPr="00456678" w:rsidRDefault="00F94F51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</w:p>
    <w:sectPr w:rsidR="00F94F51" w:rsidRPr="00456678" w:rsidSect="00035E2E"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097247"/>
    <w:multiLevelType w:val="hybridMultilevel"/>
    <w:tmpl w:val="98825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E2E"/>
    <w:rsid w:val="0006063C"/>
    <w:rsid w:val="00094A7E"/>
    <w:rsid w:val="000C5593"/>
    <w:rsid w:val="0015074B"/>
    <w:rsid w:val="0029639D"/>
    <w:rsid w:val="00316800"/>
    <w:rsid w:val="00326F90"/>
    <w:rsid w:val="00456678"/>
    <w:rsid w:val="00741A4F"/>
    <w:rsid w:val="007C08EE"/>
    <w:rsid w:val="00921063"/>
    <w:rsid w:val="00AA1D8D"/>
    <w:rsid w:val="00B47730"/>
    <w:rsid w:val="00CB0664"/>
    <w:rsid w:val="00E60FD5"/>
    <w:rsid w:val="00F94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8F5D47"/>
  <w14:defaultImageDpi w14:val="300"/>
  <w15:docId w15:val="{E6DBB7C2-D58E-4D06-9BC8-53A41020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CFCFCF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CFCFCF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C0C0C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C0C0C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CFCFCF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CFCFCF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DFDFDF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8F8F8F" w:themeColor="text1" w:themeShade="BF"/>
    </w:rPr>
    <w:tblPr>
      <w:tblStyleRowBandSize w:val="1"/>
      <w:tblStyleColBandSize w:val="1"/>
      <w:tblBorders>
        <w:top w:val="single" w:sz="8" w:space="0" w:color="C0C0C0" w:themeColor="text1"/>
        <w:bottom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0C0" w:themeColor="text1"/>
          <w:left w:val="nil"/>
          <w:bottom w:val="single" w:sz="8" w:space="0" w:color="C0C0C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0C0" w:themeColor="text1"/>
          <w:left w:val="nil"/>
          <w:bottom w:val="single" w:sz="8" w:space="0" w:color="C0C0C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band1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  <w:insideH w:val="single" w:sz="8" w:space="0" w:color="C0C0C0" w:themeColor="text1"/>
        <w:insideV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18" w:space="0" w:color="C0C0C0" w:themeColor="text1"/>
          <w:right w:val="single" w:sz="8" w:space="0" w:color="C0C0C0" w:themeColor="text1"/>
          <w:insideH w:val="nil"/>
          <w:insideV w:val="single" w:sz="8" w:space="0" w:color="C0C0C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H w:val="nil"/>
          <w:insideV w:val="single" w:sz="8" w:space="0" w:color="C0C0C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band1Vert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  <w:shd w:val="clear" w:color="auto" w:fill="EFEFEF" w:themeFill="text1" w:themeFillTint="3F"/>
      </w:tcPr>
    </w:tblStylePr>
    <w:tblStylePr w:type="band1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V w:val="single" w:sz="8" w:space="0" w:color="C0C0C0" w:themeColor="text1"/>
        </w:tcBorders>
        <w:shd w:val="clear" w:color="auto" w:fill="EFEFEF" w:themeFill="text1" w:themeFillTint="3F"/>
      </w:tcPr>
    </w:tblStylePr>
    <w:tblStylePr w:type="band2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V w:val="single" w:sz="8" w:space="0" w:color="C0C0C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CFCF" w:themeColor="text1" w:themeTint="BF"/>
        <w:left w:val="single" w:sz="8" w:space="0" w:color="CFCFCF" w:themeColor="text1" w:themeTint="BF"/>
        <w:bottom w:val="single" w:sz="8" w:space="0" w:color="CFCFCF" w:themeColor="text1" w:themeTint="BF"/>
        <w:right w:val="single" w:sz="8" w:space="0" w:color="CFCFCF" w:themeColor="text1" w:themeTint="BF"/>
        <w:insideH w:val="single" w:sz="8" w:space="0" w:color="CFCFC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CFCFCF" w:themeColor="text1" w:themeTint="BF"/>
          <w:left w:val="single" w:sz="8" w:space="0" w:color="CFCFCF" w:themeColor="text1" w:themeTint="BF"/>
          <w:bottom w:val="single" w:sz="8" w:space="0" w:color="CFCFCF" w:themeColor="text1" w:themeTint="BF"/>
          <w:right w:val="single" w:sz="8" w:space="0" w:color="CFCFCF" w:themeColor="text1" w:themeTint="BF"/>
          <w:insideH w:val="nil"/>
          <w:insideV w:val="nil"/>
        </w:tcBorders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FCF" w:themeColor="text1" w:themeTint="BF"/>
          <w:left w:val="single" w:sz="8" w:space="0" w:color="CFCFCF" w:themeColor="text1" w:themeTint="BF"/>
          <w:bottom w:val="single" w:sz="8" w:space="0" w:color="CFCFCF" w:themeColor="text1" w:themeTint="BF"/>
          <w:right w:val="single" w:sz="8" w:space="0" w:color="CFCFC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FE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0C0" w:themeFill="text1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bottom w:val="single" w:sz="8" w:space="0" w:color="C0C0C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0C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C0C0" w:themeColor="text1"/>
          <w:bottom w:val="single" w:sz="8" w:space="0" w:color="C0C0C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0C0" w:themeColor="text1"/>
          <w:bottom w:val="single" w:sz="8" w:space="0" w:color="C0C0C0" w:themeColor="text1"/>
        </w:tcBorders>
      </w:tcPr>
    </w:tblStylePr>
    <w:tblStylePr w:type="band1Vert">
      <w:tblPr/>
      <w:tcPr>
        <w:shd w:val="clear" w:color="auto" w:fill="EFEFEF" w:themeFill="text1" w:themeFillTint="3F"/>
      </w:tcPr>
    </w:tblStylePr>
    <w:tblStylePr w:type="band1Horz">
      <w:tblPr/>
      <w:tcPr>
        <w:shd w:val="clear" w:color="auto" w:fill="EFEFEF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0C0" w:themeColor="text1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0C0" w:themeColor="text1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C0C0C0" w:themeColor="text1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FEF" w:themeFill="text1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CFCF" w:themeColor="text1" w:themeTint="BF"/>
        <w:left w:val="single" w:sz="8" w:space="0" w:color="CFCFCF" w:themeColor="text1" w:themeTint="BF"/>
        <w:bottom w:val="single" w:sz="8" w:space="0" w:color="CFCFCF" w:themeColor="text1" w:themeTint="BF"/>
        <w:right w:val="single" w:sz="8" w:space="0" w:color="CFCFCF" w:themeColor="text1" w:themeTint="BF"/>
        <w:insideH w:val="single" w:sz="8" w:space="0" w:color="CFCFCF" w:themeColor="text1" w:themeTint="BF"/>
        <w:insideV w:val="single" w:sz="8" w:space="0" w:color="CFCFCF" w:themeColor="text1" w:themeTint="BF"/>
      </w:tblBorders>
    </w:tblPr>
    <w:tcPr>
      <w:shd w:val="clear" w:color="auto" w:fill="EFEFE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FC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shd w:val="clear" w:color="auto" w:fill="DFDFDF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  <w:insideH w:val="single" w:sz="8" w:space="0" w:color="C0C0C0" w:themeColor="text1"/>
        <w:insideV w:val="single" w:sz="8" w:space="0" w:color="C0C0C0" w:themeColor="text1"/>
      </w:tblBorders>
    </w:tblPr>
    <w:tcPr>
      <w:shd w:val="clear" w:color="auto" w:fill="EFEFEF" w:themeFill="text1" w:themeFillTint="3F"/>
    </w:tcPr>
    <w:tblStylePr w:type="firstRow">
      <w:rPr>
        <w:b/>
        <w:bCs/>
        <w:color w:val="C0C0C0" w:themeColor="text1"/>
      </w:rPr>
      <w:tblPr/>
      <w:tcPr>
        <w:shd w:val="clear" w:color="auto" w:fill="F8F8F8" w:themeFill="text1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text1" w:themeFillTint="33"/>
      </w:tc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tcBorders>
          <w:insideH w:val="single" w:sz="6" w:space="0" w:color="C0C0C0" w:themeColor="text1"/>
          <w:insideV w:val="single" w:sz="6" w:space="0" w:color="C0C0C0" w:themeColor="text1"/>
        </w:tcBorders>
        <w:shd w:val="clear" w:color="auto" w:fill="DFDFDF" w:themeFill="text1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C0C0C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C0C0C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C0C0C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C0C0C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C0C0C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C0C0C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FEFEF" w:themeFill="text1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C0C0" w:themeFill="text1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C0C0" w:themeFill="text1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C0C0C0" w:themeFill="text1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C0C0C0" w:themeFill="text1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DFDFDF" w:themeFill="text1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DFDFDF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C0C0C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5F5F5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8F8F8F" w:themeFill="text1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C0C0" w:themeColor="text1"/>
        <w:bottom w:val="single" w:sz="4" w:space="0" w:color="C0C0C0" w:themeColor="text1"/>
        <w:right w:val="single" w:sz="4" w:space="0" w:color="C0C0C0" w:themeColor="text1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8F8F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737373" w:themeFill="text1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7373" w:themeColor="text1" w:themeShade="99"/>
          <w:insideV w:val="nil"/>
        </w:tcBorders>
        <w:shd w:val="clear" w:color="auto" w:fill="737373" w:themeFill="text1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Vert">
      <w:tblPr/>
      <w:tcPr>
        <w:shd w:val="clear" w:color="auto" w:fill="E5E5E5" w:themeFill="text1" w:themeFillTint="66"/>
      </w:tcPr>
    </w:tblStylePr>
    <w:tblStylePr w:type="band1Horz">
      <w:tblPr/>
      <w:tcPr>
        <w:shd w:val="clear" w:color="auto" w:fill="DFDFDF" w:themeFill="text1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2C4C74" w:themeFill="accent1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772C2A" w:themeFill="accent2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5E7530" w:themeFill="accent3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4C3B62" w:themeFill="accent4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276A7C" w:themeFill="accent5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B65608" w:themeFill="accent6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8F8F8" w:themeFill="text1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shd w:val="clear" w:color="auto" w:fill="F2F2F2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2F2F2" w:themeFill="text1" w:themeFillTint="33"/>
    </w:tcPr>
    <w:tblStylePr w:type="firstRow">
      <w:rPr>
        <w:b/>
        <w:bCs/>
      </w:rPr>
      <w:tblPr/>
      <w:tcPr>
        <w:shd w:val="clear" w:color="auto" w:fill="E5E5E5" w:themeFill="text1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E5E5E5" w:themeFill="text1" w:themeFillTint="66"/>
      </w:tcPr>
    </w:tblStylePr>
    <w:tblStylePr w:type="firstCol">
      <w:rPr>
        <w:color w:val="191919" w:themeColor="background1"/>
      </w:rPr>
      <w:tblPr/>
      <w:tcPr>
        <w:shd w:val="clear" w:color="auto" w:fill="8F8F8F" w:themeFill="text1" w:themeFillShade="BF"/>
      </w:tcPr>
    </w:tblStylePr>
    <w:tblStylePr w:type="lastCol">
      <w:rPr>
        <w:color w:val="191919" w:themeColor="background1"/>
      </w:rPr>
      <w:tblPr/>
      <w:tcPr>
        <w:shd w:val="clear" w:color="auto" w:fill="8F8F8F" w:themeFill="text1" w:themeFillShade="BF"/>
      </w:tc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shd w:val="clear" w:color="auto" w:fill="DFDFDF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191919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191919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191919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191919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191919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191919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191919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191919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191919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191919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191919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191919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unhideWhenUsed/>
    <w:rsid w:val="00035E2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19191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Glib Pekurovsky</cp:lastModifiedBy>
  <cp:revision>10</cp:revision>
  <dcterms:created xsi:type="dcterms:W3CDTF">2026-03-22T20:11:00Z</dcterms:created>
  <dcterms:modified xsi:type="dcterms:W3CDTF">2026-03-22T20:28:00Z</dcterms:modified>
  <cp:category/>
</cp:coreProperties>
</file>